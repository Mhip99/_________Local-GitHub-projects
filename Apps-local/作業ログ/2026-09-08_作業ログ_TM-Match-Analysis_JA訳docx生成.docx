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作業ログ 2026-09-08</w:t>
      </w:r>
    </w:p>
    <w:p>
      <w:r>
        <w:rPr>
          <w:i/>
          <w:sz w:val="22"/>
        </w:rPr>
        <w:t>件名: TM-Match-Analysis による日本語訳docxの生成（EN→JA 最終納品）</w:t>
      </w:r>
    </w:p>
    <w:p>
      <w:pPr>
        <w:pStyle w:val="Heading1"/>
      </w:pPr>
      <w:r>
        <w:t>概要</w:t>
      </w:r>
    </w:p>
    <w:p>
      <w:pPr>
        <w:pStyle w:val="ListBullet"/>
      </w:pPr>
      <w:r>
        <w:t>TM-Match-Analysis の流れで英語ソース2件をTMX照合し日本語訳を生成。ソースごとに1つのWord docxを最終納品物として出力。</w:t>
      </w:r>
    </w:p>
    <w:p>
      <w:pPr>
        <w:pStyle w:val="ListBullet"/>
      </w:pPr>
      <w:r>
        <w:t>設定: UI言語=日本語 / 出力=docx / 納品訳はTM流用＋AI翻訳で生成。</w:t>
      </w:r>
    </w:p>
    <w:p>
      <w:pPr>
        <w:pStyle w:val="Heading1"/>
      </w:pPr>
      <w:r>
        <w:t>入力</w:t>
      </w:r>
    </w:p>
    <w:p>
      <w:pPr>
        <w:pStyle w:val="ListBullet"/>
      </w:pPr>
      <w:r>
        <w:t>英語ソース: 360045259294.mdx / 360045402273.mdx（XTM sample analysis\1_Source）</w:t>
      </w:r>
    </w:p>
    <w:p>
      <w:pPr>
        <w:pStyle w:val="ListBullet"/>
      </w:pPr>
      <w:r>
        <w:t>TMX: Domo_Domo University-en_US-ja_JP / Domo_Domo Product-en_US-ja_JP（TM\20260825）</w:t>
      </w:r>
    </w:p>
    <w:p>
      <w:pPr>
        <w:pStyle w:val="Heading1"/>
      </w:pPr>
      <w:r>
        <w:t>実施内容</w:t>
      </w:r>
    </w:p>
    <w:p>
      <w:pPr>
        <w:pStyle w:val="ListBullet"/>
      </w:pPr>
      <w:r>
        <w:t>抽出: extract_for_translation.py でセグメント化しTM流用ぶん／AI翻訳要ぶんを仕分け（_seg_360045259294.json / _seg_360045402273.json を生成）。</w:t>
      </w:r>
    </w:p>
    <w:p>
      <w:pPr>
        <w:pStyle w:val="ListBullet"/>
      </w:pPr>
      <w:r>
        <w:t>TM流用: 類似度75%以上はTM既訳を流用しXTMインラインタグを除去（360045259294=217文、360045402273=201文）。</w:t>
      </w:r>
    </w:p>
    <w:p>
      <w:pPr>
        <w:pStyle w:val="ListBullet"/>
      </w:pPr>
      <w:r>
        <w:t>AI翻訳/調整: &lt;=74%の新規・fuzzy 計50文を翻訳（_trans_360045259294.json=28文、_trans_360045402273.json=22文）。UI・製品用語はProduct TM準拠、SQL/式はコード保持、TMのファイル名タイプミスは修正。</w:t>
      </w:r>
    </w:p>
    <w:p>
      <w:pPr>
        <w:pStyle w:val="ListBullet"/>
      </w:pPr>
      <w:r>
        <w:t>成果物: 360045259294_JA_2026-09-08.docx / 360045402273_JA_2026-09-08.docx（XTM sample analysis 直下）。XTMタグ残存0・見出し/箇条書き構造保持を確認。</w:t>
      </w:r>
    </w:p>
    <w:p>
      <w:pPr>
        <w:pStyle w:val="Heading1"/>
      </w:pPr>
      <w:r>
        <w:t>補足</w:t>
      </w:r>
    </w:p>
    <w:p>
      <w:pPr>
        <w:pStyle w:val="ListBullet"/>
      </w:pPr>
      <w:r>
        <w:t>中間ファイル（extract_for_translation.py / _seg_*.json / _trans_*.json）は C:\Users\Masaaki.Hori 直下に保持（再生成・再利用可）。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